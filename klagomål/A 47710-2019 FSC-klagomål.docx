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47710-2019 i Torsås kommun</w:t>
      </w:r>
    </w:p>
    <w:p>
      <w:r>
        <w:t>Detta dokument behandlar höga naturvärden i avverkningsanmälan A 47710-2019 i Torsås kommun. Denna avverkningsanmälan inkom 2019-09-16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47710-2019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6259659, E 554528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