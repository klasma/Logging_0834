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1068-2021 i Torsås kommun</w:t>
      </w:r>
    </w:p>
    <w:p>
      <w:r>
        <w:t>Detta dokument behandlar höga naturvärden i avverkningsanmälan A 1068-2021 i Torsås kommun. Denna avverkningsanmälan inkom 2021-01-11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1068-2021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6261450, E 544323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