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25729-2019 i Torsås kommun</w:t>
      </w:r>
    </w:p>
    <w:p>
      <w:r>
        <w:t>Detta dokument behandlar höga naturvärden i avverkningsanmälan A 25729-2019 i Torsås kommun. Denna avverkningsanmälan inkom 2019-05-23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sårläka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25729-2019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6251109, E 560359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