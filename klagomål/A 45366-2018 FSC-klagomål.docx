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45366-2018 i Torsås kommun</w:t>
      </w:r>
    </w:p>
    <w:p>
      <w:r>
        <w:t>Detta dokument behandlar höga naturvärden i avverkningsanmälan A 45366-2018 i Torsås kommun. Denna avverkningsanmälan inkom 2018-09-20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lömsk flugsvamp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45366-2018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6257185, E 558531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