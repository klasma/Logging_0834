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18694-2024 i Torsås kommun</w:t>
      </w:r>
    </w:p>
    <w:p>
      <w:r>
        <w:t>Detta klagomål behandlar höga naturvärden i avverkningsanmälan A 18694-2024 i Torsås kommun som inkom 2024-05-14 och omfattar 3,0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18694-2024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6253918, E 548145 i SWEREF 99 TM.</w:t>
      </w:r>
    </w:p>
    <w:p>
      <w:r>
        <w:t>Inom 24 meter från avverkningsanmälan finns fynd av 4 naturvårdsarter, varav 2 är fridlysta, 3 är typiska (T) och 2 är signalarter (S): blåmossa (S, T), grovticka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