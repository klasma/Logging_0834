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9688-2023 i Torsås kommun</w:t>
      </w:r>
    </w:p>
    <w:p>
      <w:r>
        <w:t>Detta klagomål behandlar höga naturvärden i avverkningsanmälan A 9688-2023 i Torsås kommun som inkom 2023-02-27 och omfattar 3,3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9688-2023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6254842, E 558540 i SWEREF 99 TM.</w:t>
      </w:r>
    </w:p>
    <w:p>
      <w:r>
        <w:t>I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