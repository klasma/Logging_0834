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2277-2023 i Torsås kommun</w:t>
      </w:r>
    </w:p>
    <w:p>
      <w:r>
        <w:t>Detta klagomål behandlar höga naturvärden i avverkningsanmälan A 2277-2023 i Torsås kommun som inkom 2023-01-16 och omfattar 3,5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2277-2023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6252510, E 553869 i SWEREF 99 TM.</w:t>
      </w:r>
    </w:p>
    <w:p>
      <w:r>
        <w:t>Inom 23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