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10990-2024 i Torsås kommun</w:t>
      </w:r>
    </w:p>
    <w:p>
      <w:r>
        <w:t>Detta dokument behandlar höga naturvärden i avverkningsanmälan A 10990-2024 i Torsås kommun. Denna avverkningsanmälan inkom 2024-03-19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kortskaftad ärgspik (NT), spillkråka (NT, §4), tallticka (NT)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10990-2024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6259261, E 556714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