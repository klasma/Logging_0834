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37350-2020 i Torsås kommun</w:t>
      </w:r>
    </w:p>
    <w:p>
      <w:r>
        <w:t>Detta dokument behandlar höga naturvärden i avverkningsanmälan A 37350-2020 i Torsås kommun. Denna avverkningsanmälan inkom 2020-08-12 och omfattar 11,0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37350-2020 karta knärot.png"/>
                    <pic:cNvPicPr/>
                  </pic:nvPicPr>
                  <pic:blipFill>
                    <a:blip r:embed="rId16"/>
                    <a:stretch>
                      <a:fillRect/>
                    </a:stretch>
                  </pic:blipFill>
                  <pic:spPr>
                    <a:xfrm>
                      <a:off x="0" y="0"/>
                      <a:ext cx="5486400" cy="475418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6260973, E 556182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