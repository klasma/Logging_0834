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42499-2026 i Torsås kommun</w:t>
      </w:r>
    </w:p>
    <w:p>
      <w:r>
        <w:t>Detta klagomål behandlar höga naturvärden i avverkningsanmälan A 42499-2026 i Torsås kommun som inkom 2026-10-13 och omfattar 3,1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2499-2026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6245754, E 560075 i SWEREF 99 TM.</w:t>
      </w:r>
    </w:p>
    <w:p>
      <w:r>
        <w:t>I avverkningsanmälan finns fynd av 2 naturvårdsarter, varav 1 är rödlistad, 1 är fridlyst och 1 är typisk (T): ask (EN)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