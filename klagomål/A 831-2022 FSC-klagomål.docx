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831-2022 i Torsås kommun</w:t>
      </w:r>
    </w:p>
    <w:p>
      <w:r>
        <w:t>Detta klagomål behandlar höga naturvärden i avverkningsanmälan A 831-2022 i Torsås kommun som inkom 2022-01-10 och omfattar 0,5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831-2022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6244280, E 550500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895523"/>
            <wp:docPr id="2" name="Picture 2"/>
            <wp:cNvGraphicFramePr>
              <a:graphicFrameLocks noChangeAspect="1"/>
            </wp:cNvGraphicFramePr>
            <a:graphic>
              <a:graphicData uri="http://schemas.openxmlformats.org/drawingml/2006/picture">
                <pic:pic>
                  <pic:nvPicPr>
                    <pic:cNvPr id="0" name="A 831-2022 karta knärot.png"/>
                    <pic:cNvPicPr/>
                  </pic:nvPicPr>
                  <pic:blipFill>
                    <a:blip r:embed="rId17"/>
                    <a:stretch>
                      <a:fillRect/>
                    </a:stretch>
                  </pic:blipFill>
                  <pic:spPr>
                    <a:xfrm>
                      <a:off x="0" y="0"/>
                      <a:ext cx="5486400" cy="58955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6244280, E 550500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