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28456-2023 i Torsås kommun</w:t>
      </w:r>
    </w:p>
    <w:p>
      <w:r>
        <w:t>Detta dokument behandlar höga naturvärden i avverkningsanmälan A 28456-2023 i Torsås kommun. Denna avverkningsanmälan inkom 2023-06-26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6449"/>
            <wp:docPr id="1" name="Picture 1"/>
            <wp:cNvGraphicFramePr>
              <a:graphicFrameLocks noChangeAspect="1"/>
            </wp:cNvGraphicFramePr>
            <a:graphic>
              <a:graphicData uri="http://schemas.openxmlformats.org/drawingml/2006/picture">
                <pic:pic>
                  <pic:nvPicPr>
                    <pic:cNvPr id="0" name="A 28456-2023 karta.png"/>
                    <pic:cNvPicPr/>
                  </pic:nvPicPr>
                  <pic:blipFill>
                    <a:blip r:embed="rId16"/>
                    <a:stretch>
                      <a:fillRect/>
                    </a:stretch>
                  </pic:blipFill>
                  <pic:spPr>
                    <a:xfrm>
                      <a:off x="0" y="0"/>
                      <a:ext cx="5486400" cy="4176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6243178, E 562059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