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61912-2018 i Torsås kommun</w:t>
      </w:r>
    </w:p>
    <w:p>
      <w:r>
        <w:t>Detta dokument behandlar höga naturvärden i avverkningsanmälan A 61912-2018 i Torsås kommun. Denna avverkningsanmälan inkom 2018-11-21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blåmossa (S), bronshjon (S), kornknutmossa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0632"/>
            <wp:docPr id="1" name="Picture 1"/>
            <wp:cNvGraphicFramePr>
              <a:graphicFrameLocks noChangeAspect="1"/>
            </wp:cNvGraphicFramePr>
            <a:graphic>
              <a:graphicData uri="http://schemas.openxmlformats.org/drawingml/2006/picture">
                <pic:pic>
                  <pic:nvPicPr>
                    <pic:cNvPr id="0" name="A 61912-2018 karta.png"/>
                    <pic:cNvPicPr/>
                  </pic:nvPicPr>
                  <pic:blipFill>
                    <a:blip r:embed="rId16"/>
                    <a:stretch>
                      <a:fillRect/>
                    </a:stretch>
                  </pic:blipFill>
                  <pic:spPr>
                    <a:xfrm>
                      <a:off x="0" y="0"/>
                      <a:ext cx="5486400" cy="5370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6258132, E 560036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