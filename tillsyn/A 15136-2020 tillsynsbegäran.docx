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15136-2020 i Torsås kommun</w:t>
      </w:r>
    </w:p>
    <w:p>
      <w:r>
        <w:t>Detta dokument behandlar höga naturvärden i avverkningsanmälan A 15136-2020 i Torsås kommun. Denna avverkningsanmälan inkom 2020-03-21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49810"/>
            <wp:docPr id="1" name="Picture 1"/>
            <wp:cNvGraphicFramePr>
              <a:graphicFrameLocks noChangeAspect="1"/>
            </wp:cNvGraphicFramePr>
            <a:graphic>
              <a:graphicData uri="http://schemas.openxmlformats.org/drawingml/2006/picture">
                <pic:pic>
                  <pic:nvPicPr>
                    <pic:cNvPr id="0" name="A 15136-2020 karta.png"/>
                    <pic:cNvPicPr/>
                  </pic:nvPicPr>
                  <pic:blipFill>
                    <a:blip r:embed="rId16"/>
                    <a:stretch>
                      <a:fillRect/>
                    </a:stretch>
                  </pic:blipFill>
                  <pic:spPr>
                    <a:xfrm>
                      <a:off x="0" y="0"/>
                      <a:ext cx="5486400" cy="6249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6248996, E 563885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