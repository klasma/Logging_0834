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39699-2026 i Torsås kommun</w:t>
      </w:r>
    </w:p>
    <w:p>
      <w:r>
        <w:t>Denna tillsynsbegäran behandlar höga naturvärden i avverkningsanmälan A 39699-2026 i Torsås kommun som inkom 2026-09-24 och omfattar 1,1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9699-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6259809, E 554402 i SWEREF 99 TM.</w:t>
      </w:r>
    </w:p>
    <w:p>
      <w:r>
        <w:t>I och inom 25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