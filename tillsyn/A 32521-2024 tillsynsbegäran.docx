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32521-2024 i Torsås kommun</w:t>
      </w:r>
    </w:p>
    <w:p>
      <w:r>
        <w:t>Detta dokument behandlar höga naturvärden i avverkningsanmälan A 32521-2024 i Torsås kommun. Denna avverkningsanmälan inkom 2024-08-09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korndådra (EN), gulvit blekspik (VU) och guldlockmossa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8305"/>
            <wp:docPr id="1" name="Picture 1"/>
            <wp:cNvGraphicFramePr>
              <a:graphicFrameLocks noChangeAspect="1"/>
            </wp:cNvGraphicFramePr>
            <a:graphic>
              <a:graphicData uri="http://schemas.openxmlformats.org/drawingml/2006/picture">
                <pic:pic>
                  <pic:nvPicPr>
                    <pic:cNvPr id="0" name="A 32521-2024 karta.png"/>
                    <pic:cNvPicPr/>
                  </pic:nvPicPr>
                  <pic:blipFill>
                    <a:blip r:embed="rId16"/>
                    <a:stretch>
                      <a:fillRect/>
                    </a:stretch>
                  </pic:blipFill>
                  <pic:spPr>
                    <a:xfrm>
                      <a:off x="0" y="0"/>
                      <a:ext cx="5486400" cy="5538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6252995, E 555531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