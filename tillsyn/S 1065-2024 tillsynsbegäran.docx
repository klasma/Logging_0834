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1065-2024 i Torsås kommun</w:t>
      </w:r>
    </w:p>
    <w:p>
      <w:r>
        <w:t>Denna tillsynsbegäran behandlar höga naturvärden i samrådsanmälan S 1065-2024 i Torsås kommun som inkom 2024-04-05 och omfattar 44,1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S 1065-2024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6252481, E 547544 i SWEREF 99 TM.</w:t>
      </w:r>
    </w:p>
    <w:p>
      <w:r>
        <w:t>I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