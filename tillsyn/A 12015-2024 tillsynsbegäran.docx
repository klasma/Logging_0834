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12015-2024 i Torsås kommun</w:t>
      </w:r>
    </w:p>
    <w:p>
      <w:r>
        <w:t>Detta dokument behandlar höga naturvärden i avverkningsanmälan A 12015-2024 i Torsås kommun. Denna avverkningsanmälan inkom 2024-03-26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12015-2024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6256323, E 550181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