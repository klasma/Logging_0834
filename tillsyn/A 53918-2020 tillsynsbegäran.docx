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53918-2020 i Torsås kommun</w:t>
      </w:r>
    </w:p>
    <w:p>
      <w:r>
        <w:t>Detta dokument behandlar höga naturvärden i avverkningsanmälan A 53918-2020 i Torsås kommun. Denna avverkningsanmälan inkom 2020-10-21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småjungfrukam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53918-2020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6258951, E 552395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