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49211-2020 i Torsås kommun</w:t>
      </w:r>
    </w:p>
    <w:p>
      <w:r>
        <w:t>Detta dokument behandlar höga naturvärden i avverkningsanmälan A 49211-2020 i Torsås kommun. Denna avverkningsanmälan inkom 2020-10-01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49211-2020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6259365, E 557080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