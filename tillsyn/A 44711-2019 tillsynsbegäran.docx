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44711-2019 i Torsås kommun</w:t>
      </w:r>
    </w:p>
    <w:p>
      <w:r>
        <w:t>Detta dokument behandlar höga naturvärden i avverkningsanmälan A 44711-2019 i Torsås kommun. Denna avverkningsanmälan inkom 2019-09-04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murgröna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44711-2019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6253987, E 559910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