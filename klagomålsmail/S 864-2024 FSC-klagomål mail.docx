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12 meter från samrådsanmälan S 864-2024 i Torsås kommun har hittats 6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